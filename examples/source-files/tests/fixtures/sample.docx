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hearth reference province quarterly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